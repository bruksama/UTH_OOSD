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pPr>
      <w:r>
        <w:t>Báo Cáo Tổng Kết Đóng Góp Thành Viên</w:t>
      </w:r>
    </w:p>
    <w:p>
      <w:pPr>
        <w:pStyle w:val="Heading2"/>
      </w:pPr>
      <w:r>
        <w:t>1. Thông Tin Chung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Hạng mục</w:t>
            </w:r>
          </w:p>
        </w:tc>
        <w:tc>
          <w:tcPr>
            <w:tcW w:w="2400" w:type="dxa"/>
          </w:tcPr>
          <w:p>
            <w:r>
              <w:t>Nội dung</w:t>
            </w:r>
          </w:p>
        </w:tc>
      </w:tr>
      <w:tr>
        <w:tc>
          <w:tcPr>
            <w:tcW w:w="2400" w:type="dxa"/>
          </w:tcPr>
          <w:p>
            <w:r>
              <w:t>Dự án</w:t>
            </w:r>
          </w:p>
        </w:tc>
        <w:tc>
          <w:tcPr>
            <w:tcW w:w="2400" w:type="dxa"/>
          </w:tcPr>
          <w:p>
            <w:r>
              <w:t>SPTS - Student Performance Tracking System</w:t>
            </w:r>
          </w:p>
        </w:tc>
      </w:tr>
      <w:tr>
        <w:tc>
          <w:tcPr>
            <w:tcW w:w="2400" w:type="dxa"/>
          </w:tcPr>
          <w:p>
            <w:r>
              <w:t>Mục tiêu</w:t>
            </w:r>
          </w:p>
        </w:tc>
        <w:tc>
          <w:tcPr>
            <w:tcW w:w="2400" w:type="dxa"/>
          </w:tcPr>
          <w:p>
            <w:r>
              <w:t>Tổng kết khối lượng công việc và minh chứng đóng góp của từng thành viên</w:t>
            </w:r>
          </w:p>
        </w:tc>
      </w:tr>
      <w:tr>
        <w:tc>
          <w:tcPr>
            <w:tcW w:w="2400" w:type="dxa"/>
          </w:tcPr>
          <w:p>
            <w:r>
              <w:t>Nguồn dữ liệu</w:t>
            </w:r>
          </w:p>
        </w:tc>
        <w:tc>
          <w:tcPr>
            <w:tcW w:w="2400" w:type="dxa"/>
          </w:tcPr>
          <w:p>
            <w:r>
              <w:t>Jira workspace SCRUM, Git commit history, test workbook</w:t>
            </w:r>
          </w:p>
        </w:tc>
      </w:tr>
      <w:tr>
        <w:tc>
          <w:tcPr>
            <w:tcW w:w="2400" w:type="dxa"/>
          </w:tcPr>
          <w:p>
            <w:r>
              <w:t>Chu kỳ sprint</w:t>
            </w:r>
          </w:p>
        </w:tc>
        <w:tc>
          <w:tcPr>
            <w:tcW w:w="2400" w:type="dxa"/>
          </w:tcPr>
          <w:p>
            <w:r>
              <w:t>1 tuần</w:t>
            </w:r>
          </w:p>
        </w:tc>
      </w:tr>
      <w:tr>
        <w:tc>
          <w:tcPr>
            <w:tcW w:w="2400" w:type="dxa"/>
          </w:tcPr>
          <w:p>
            <w:r>
              <w:t>Giai đoạn báo cáo</w:t>
            </w:r>
          </w:p>
        </w:tc>
        <w:tc>
          <w:tcPr>
            <w:tcW w:w="2400" w:type="dxa"/>
          </w:tcPr>
          <w:p>
            <w:r>
              <w:t>23/05/2026 - 10/07/2026</w:t>
            </w:r>
          </w:p>
        </w:tc>
      </w:tr>
    </w:tbl>
    <w:p>
      <w:r>
        <w:t>Báo cáo này tổng hợp công việc của nhóm dựa trên Jira task, nhãn công việc, trạng thái task, sprint date và commit Git liên quan. Mục tiêu là thể hiện rõ mỗi thành viên đã tham gia phần nào, làm loại việc gì, và có bằng chứng kiểm chứng từ Jira/Git.</w:t>
      </w:r>
    </w:p>
    <w:p>
      <w:pPr>
        <w:pStyle w:val="Heading2"/>
      </w:pPr>
      <w:r>
        <w:t>2. Tổng Quan Khối Lượng Theo Thành Viên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Thành viên</w:t>
            </w:r>
          </w:p>
        </w:tc>
        <w:tc>
          <w:tcPr>
            <w:tcW w:w="2400" w:type="dxa"/>
          </w:tcPr>
          <w:p>
            <w:r>
              <w:t>Jira issues</w:t>
            </w:r>
          </w:p>
        </w:tc>
        <w:tc>
          <w:tcPr>
            <w:tcW w:w="2400" w:type="dxa"/>
          </w:tcPr>
          <w:p>
            <w:r>
              <w:t>Hoàn thành</w:t>
            </w:r>
          </w:p>
        </w:tc>
        <w:tc>
          <w:tcPr>
            <w:tcW w:w="2400" w:type="dxa"/>
          </w:tcPr>
          <w:p>
            <w:r>
              <w:t>Module chính</w:t>
            </w:r>
          </w:p>
        </w:tc>
        <w:tc>
          <w:tcPr>
            <w:tcW w:w="2400" w:type="dxa"/>
          </w:tcPr>
          <w:p>
            <w:r>
              <w:t>Loại công việc chính</w:t>
            </w:r>
          </w:p>
        </w:tc>
        <w:tc>
          <w:tcPr>
            <w:tcW w:w="2400" w:type="dxa"/>
          </w:tcPr>
          <w:p>
            <w:r>
              <w:t>Minh chứng chính</w:t>
            </w:r>
          </w:p>
        </w:tc>
      </w:tr>
      <w:tr>
        <w:tc>
          <w:tcPr>
            <w:tcW w:w="2400" w:type="dxa"/>
          </w:tcPr>
          <w:p>
            <w:r>
              <w:t>Huu Tri</w:t>
            </w:r>
          </w:p>
        </w:tc>
        <w:tc>
          <w:tcPr>
            <w:tcW w:w="2400" w:type="dxa"/>
          </w:tcPr>
          <w:p>
            <w:r>
              <w:t>8</w:t>
            </w:r>
          </w:p>
        </w:tc>
        <w:tc>
          <w:tcPr>
            <w:tcW w:w="2400" w:type="dxa"/>
          </w:tcPr>
          <w:p>
            <w:r>
              <w:t>8</w:t>
            </w:r>
          </w:p>
        </w:tc>
        <w:tc>
          <w:tcPr>
            <w:tcW w:w="2400" w:type="dxa"/>
          </w:tcPr>
          <w:p>
            <w:r>
              <w:t>Setup, Auth, Student, Course, Statistics</w:t>
            </w:r>
          </w:p>
        </w:tc>
        <w:tc>
          <w:tcPr>
            <w:tcW w:w="2400" w:type="dxa"/>
          </w:tcPr>
          <w:p>
            <w:r>
              <w:t>manual-test, postman-test, bug-fix, test-design</w:t>
            </w:r>
          </w:p>
        </w:tc>
        <w:tc>
          <w:tcPr>
            <w:tcW w:w="2400" w:type="dxa"/>
          </w:tcPr>
          <w:p>
            <w:r>
              <w:t>SCRUM-5, 6, 16, 18, 20, 33, 37, 41</w:t>
            </w:r>
          </w:p>
        </w:tc>
      </w:tr>
      <w:tr>
        <w:tc>
          <w:tcPr>
            <w:tcW w:w="2400" w:type="dxa"/>
          </w:tcPr>
          <w:p>
            <w:r>
              <w:t>Phạm Trần Khánh Nguyên</w:t>
            </w:r>
          </w:p>
        </w:tc>
        <w:tc>
          <w:tcPr>
            <w:tcW w:w="2400" w:type="dxa"/>
          </w:tcPr>
          <w:p>
            <w:r>
              <w:t>8</w:t>
            </w:r>
          </w:p>
        </w:tc>
        <w:tc>
          <w:tcPr>
            <w:tcW w:w="2400" w:type="dxa"/>
          </w:tcPr>
          <w:p>
            <w:r>
              <w:t>8</w:t>
            </w:r>
          </w:p>
        </w:tc>
        <w:tc>
          <w:tcPr>
            <w:tcW w:w="2400" w:type="dxa"/>
          </w:tcPr>
          <w:p>
            <w:r>
              <w:t>Setup, Auth, Student, Course, Grade Entry</w:t>
            </w:r>
          </w:p>
        </w:tc>
        <w:tc>
          <w:tcPr>
            <w:tcW w:w="2400" w:type="dxa"/>
          </w:tcPr>
          <w:p>
            <w:r>
              <w:t>postman-test, bug-fix, test-design</w:t>
            </w:r>
          </w:p>
        </w:tc>
        <w:tc>
          <w:tcPr>
            <w:tcW w:w="2400" w:type="dxa"/>
          </w:tcPr>
          <w:p>
            <w:r>
              <w:t>SCRUM-7, 11, 12, 22, 25, 34, 36, 39</w:t>
            </w:r>
          </w:p>
        </w:tc>
      </w:tr>
      <w:tr>
        <w:tc>
          <w:tcPr>
            <w:tcW w:w="2400" w:type="dxa"/>
          </w:tcPr>
          <w:p>
            <w:r>
              <w:t>Nguyễn Thanh Tùng</w:t>
            </w:r>
          </w:p>
        </w:tc>
        <w:tc>
          <w:tcPr>
            <w:tcW w:w="2400" w:type="dxa"/>
          </w:tcPr>
          <w:p>
            <w:r>
              <w:t>7</w:t>
            </w:r>
          </w:p>
        </w:tc>
        <w:tc>
          <w:tcPr>
            <w:tcW w:w="2400" w:type="dxa"/>
          </w:tcPr>
          <w:p>
            <w:r>
              <w:t>6</w:t>
            </w:r>
          </w:p>
        </w:tc>
        <w:tc>
          <w:tcPr>
            <w:tcW w:w="2400" w:type="dxa"/>
          </w:tcPr>
          <w:p>
            <w:r>
              <w:t>Auth, Student, Course, Grade Entry</w:t>
            </w:r>
          </w:p>
        </w:tc>
        <w:tc>
          <w:tcPr>
            <w:tcW w:w="2400" w:type="dxa"/>
          </w:tcPr>
          <w:p>
            <w:r>
              <w:t>test-design, bug-fix, boundary-value</w:t>
            </w:r>
          </w:p>
        </w:tc>
        <w:tc>
          <w:tcPr>
            <w:tcW w:w="2400" w:type="dxa"/>
          </w:tcPr>
          <w:p>
            <w:r>
              <w:t>SCRUM-8, 26, 29, 42, 43, 44, 45</w:t>
            </w:r>
          </w:p>
        </w:tc>
      </w:tr>
      <w:tr>
        <w:tc>
          <w:tcPr>
            <w:tcW w:w="2400" w:type="dxa"/>
          </w:tcPr>
          <w:p>
            <w:r>
              <w:t>Nguyen Chanh Hoan</w:t>
            </w:r>
          </w:p>
        </w:tc>
        <w:tc>
          <w:tcPr>
            <w:tcW w:w="2400" w:type="dxa"/>
          </w:tcPr>
          <w:p>
            <w:r>
              <w:t>5</w:t>
            </w:r>
          </w:p>
        </w:tc>
        <w:tc>
          <w:tcPr>
            <w:tcW w:w="2400" w:type="dxa"/>
          </w:tcPr>
          <w:p>
            <w:r>
              <w:t>5</w:t>
            </w:r>
          </w:p>
        </w:tc>
        <w:tc>
          <w:tcPr>
            <w:tcW w:w="2400" w:type="dxa"/>
          </w:tcPr>
          <w:p>
            <w:r>
              <w:t>Auth, Student, Code Quality, Statistics</w:t>
            </w:r>
          </w:p>
        </w:tc>
        <w:tc>
          <w:tcPr>
            <w:tcW w:w="2400" w:type="dxa"/>
          </w:tcPr>
          <w:p>
            <w:r>
              <w:t>test-design, sonarqube-scan, bug-fix</w:t>
            </w:r>
          </w:p>
        </w:tc>
        <w:tc>
          <w:tcPr>
            <w:tcW w:w="2400" w:type="dxa"/>
          </w:tcPr>
          <w:p>
            <w:r>
              <w:t>SCRUM-9, 13, 21, 32, 40</w:t>
            </w:r>
          </w:p>
        </w:tc>
      </w:tr>
      <w:tr>
        <w:tc>
          <w:tcPr>
            <w:tcW w:w="2400" w:type="dxa"/>
          </w:tcPr>
          <w:p>
            <w:r>
              <w:t>Phạm Thịnh</w:t>
            </w:r>
          </w:p>
        </w:tc>
        <w:tc>
          <w:tcPr>
            <w:tcW w:w="2400" w:type="dxa"/>
          </w:tcPr>
          <w:p>
            <w:r>
              <w:t>4</w:t>
            </w:r>
          </w:p>
        </w:tc>
        <w:tc>
          <w:tcPr>
            <w:tcW w:w="2400" w:type="dxa"/>
          </w:tcPr>
          <w:p>
            <w:r>
              <w:t>4</w:t>
            </w:r>
          </w:p>
        </w:tc>
        <w:tc>
          <w:tcPr>
            <w:tcW w:w="2400" w:type="dxa"/>
          </w:tcPr>
          <w:p>
            <w:r>
              <w:t>Student, Course, Grade Entry</w:t>
            </w:r>
          </w:p>
        </w:tc>
        <w:tc>
          <w:tcPr>
            <w:tcW w:w="2400" w:type="dxa"/>
          </w:tcPr>
          <w:p>
            <w:r>
              <w:t>test-design, postman-test, bug-fix</w:t>
            </w:r>
          </w:p>
        </w:tc>
        <w:tc>
          <w:tcPr>
            <w:tcW w:w="2400" w:type="dxa"/>
          </w:tcPr>
          <w:p>
            <w:r>
              <w:t>SCRUM-27, 28, 30, 38</w:t>
            </w:r>
          </w:p>
        </w:tc>
      </w:tr>
      <w:tr>
        <w:tc>
          <w:tcPr>
            <w:tcW w:w="2400" w:type="dxa"/>
          </w:tcPr>
          <w:p>
            <w:r>
              <w:t>Bruk</w:t>
            </w:r>
          </w:p>
        </w:tc>
        <w:tc>
          <w:tcPr>
            <w:tcW w:w="2400" w:type="dxa"/>
          </w:tcPr>
          <w:p>
            <w:r>
              <w:t>4</w:t>
            </w:r>
          </w:p>
        </w:tc>
        <w:tc>
          <w:tcPr>
            <w:tcW w:w="2400" w:type="dxa"/>
          </w:tcPr>
          <w:p>
            <w:r>
              <w:t>4</w:t>
            </w:r>
          </w:p>
        </w:tc>
        <w:tc>
          <w:tcPr>
            <w:tcW w:w="2400" w:type="dxa"/>
          </w:tcPr>
          <w:p>
            <w:r>
              <w:t>Course, Grade Entry, Alert Controller</w:t>
            </w:r>
          </w:p>
        </w:tc>
        <w:tc>
          <w:tcPr>
            <w:tcW w:w="2400" w:type="dxa"/>
          </w:tcPr>
          <w:p>
            <w:r>
              <w:t>bug-fix, boundary-value, white-box-test, coverage</w:t>
            </w:r>
          </w:p>
        </w:tc>
        <w:tc>
          <w:tcPr>
            <w:tcW w:w="2400" w:type="dxa"/>
          </w:tcPr>
          <w:p>
            <w:r>
              <w:t>SCRUM-35, 46, 47, 48</w:t>
            </w:r>
          </w:p>
        </w:tc>
      </w:tr>
      <w:tr>
        <w:tc>
          <w:tcPr>
            <w:tcW w:w="2400" w:type="dxa"/>
          </w:tcPr>
          <w:p>
            <w:r>
              <w:t>Shared / Unassigned</w:t>
            </w:r>
          </w:p>
        </w:tc>
        <w:tc>
          <w:tcPr>
            <w:tcW w:w="2400" w:type="dxa"/>
          </w:tcPr>
          <w:p>
            <w:r>
              <w:t>1</w:t>
            </w:r>
          </w:p>
        </w:tc>
        <w:tc>
          <w:tcPr>
            <w:tcW w:w="2400" w:type="dxa"/>
          </w:tcPr>
          <w:p>
            <w:r>
              <w:t>1</w:t>
            </w:r>
          </w:p>
        </w:tc>
        <w:tc>
          <w:tcPr>
            <w:tcW w:w="2400" w:type="dxa"/>
          </w:tcPr>
          <w:p>
            <w:r>
              <w:t>Course</w:t>
            </w:r>
          </w:p>
        </w:tc>
        <w:tc>
          <w:tcPr>
            <w:tcW w:w="2400" w:type="dxa"/>
          </w:tcPr>
          <w:p>
            <w:r>
              <w:t>bug-fix, manual-test</w:t>
            </w:r>
          </w:p>
        </w:tc>
        <w:tc>
          <w:tcPr>
            <w:tcW w:w="2400" w:type="dxa"/>
          </w:tcPr>
          <w:p>
            <w:r>
              <w:t>SCRUM-31</w:t>
            </w:r>
          </w:p>
        </w:tc>
      </w:tr>
    </w:tbl>
    <w:p>
      <w:r>
        <w:t>Ghi chú: SCRUM-31 là bug tổng hợp cho Course Management và đang không có assignee trực tiếp trên Jira. Các subtask liên quan đã được phân công cho từng thành viên.</w:t>
      </w:r>
    </w:p>
    <w:p>
      <w:pPr>
        <w:pStyle w:val="Heading2"/>
      </w:pPr>
      <w:r>
        <w:t>3. Timeline Theo Sprint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Sprint</w:t>
            </w:r>
          </w:p>
        </w:tc>
        <w:tc>
          <w:tcPr>
            <w:tcW w:w="2400" w:type="dxa"/>
          </w:tcPr>
          <w:p>
            <w:r>
              <w:t>Thời gian</w:t>
            </w:r>
          </w:p>
        </w:tc>
        <w:tc>
          <w:tcPr>
            <w:tcW w:w="2400" w:type="dxa"/>
          </w:tcPr>
          <w:p>
            <w:r>
              <w:t>Trọng tâm công việc</w:t>
            </w:r>
          </w:p>
        </w:tc>
        <w:tc>
          <w:tcPr>
            <w:tcW w:w="2400" w:type="dxa"/>
          </w:tcPr>
          <w:p>
            <w:r>
              <w:t>Jira evidence</w:t>
            </w:r>
          </w:p>
        </w:tc>
      </w:tr>
      <w:tr>
        <w:tc>
          <w:tcPr>
            <w:tcW w:w="2400" w:type="dxa"/>
          </w:tcPr>
          <w:p>
            <w:r>
              <w:t>Sprint 1</w:t>
            </w:r>
          </w:p>
        </w:tc>
        <w:tc>
          <w:tcPr>
            <w:tcW w:w="2400" w:type="dxa"/>
          </w:tcPr>
          <w:p>
            <w:r>
              <w:t>23/05/2026 - 29/05/2026</w:t>
            </w:r>
          </w:p>
        </w:tc>
        <w:tc>
          <w:tcPr>
            <w:tcW w:w="2400" w:type="dxa"/>
          </w:tcPr>
          <w:p>
            <w:r>
              <w:t>Khởi tạo hệ thống, Swagger, Postman setup, phân tích test ban đầu</w:t>
            </w:r>
          </w:p>
        </w:tc>
        <w:tc>
          <w:tcPr>
            <w:tcW w:w="2400" w:type="dxa"/>
          </w:tcPr>
          <w:p>
            <w:r>
              <w:t>SCRUM-5 đến SCRUM-9</w:t>
            </w:r>
          </w:p>
        </w:tc>
      </w:tr>
      <w:tr>
        <w:tc>
          <w:tcPr>
            <w:tcW w:w="2400" w:type="dxa"/>
          </w:tcPr>
          <w:p>
            <w:r>
              <w:t>Sprint 2</w:t>
            </w:r>
          </w:p>
        </w:tc>
        <w:tc>
          <w:tcPr>
            <w:tcW w:w="2400" w:type="dxa"/>
          </w:tcPr>
          <w:p>
            <w:r>
              <w:t>30/05/2026 - 05/06/2026</w:t>
            </w:r>
          </w:p>
        </w:tc>
        <w:tc>
          <w:tcPr>
            <w:tcW w:w="2400" w:type="dxa"/>
          </w:tcPr>
          <w:p>
            <w:r>
              <w:t>Kiểm thử Authentication và lỗi logout</w:t>
            </w:r>
          </w:p>
        </w:tc>
        <w:tc>
          <w:tcPr>
            <w:tcW w:w="2400" w:type="dxa"/>
          </w:tcPr>
          <w:p>
            <w:r>
              <w:t>SCRUM-11 đến SCRUM-16</w:t>
            </w:r>
          </w:p>
        </w:tc>
      </w:tr>
      <w:tr>
        <w:tc>
          <w:tcPr>
            <w:tcW w:w="2400" w:type="dxa"/>
          </w:tcPr>
          <w:p>
            <w:r>
              <w:t>Sprint 3</w:t>
            </w:r>
          </w:p>
        </w:tc>
        <w:tc>
          <w:tcPr>
            <w:tcW w:w="2400" w:type="dxa"/>
          </w:tcPr>
          <w:p>
            <w:r>
              <w:t>04/06/2026 - 10/06/2026</w:t>
            </w:r>
          </w:p>
        </w:tc>
        <w:tc>
          <w:tcPr>
            <w:tcW w:w="2400" w:type="dxa"/>
          </w:tcPr>
          <w:p>
            <w:r>
              <w:t>Kiểm thử và sửa lỗi Student Management</w:t>
            </w:r>
          </w:p>
        </w:tc>
        <w:tc>
          <w:tcPr>
            <w:tcW w:w="2400" w:type="dxa"/>
          </w:tcPr>
          <w:p>
            <w:r>
              <w:t>SCRUM-18 đến SCRUM-27</w:t>
            </w:r>
          </w:p>
        </w:tc>
      </w:tr>
      <w:tr>
        <w:tc>
          <w:tcPr>
            <w:tcW w:w="2400" w:type="dxa"/>
          </w:tcPr>
          <w:p>
            <w:r>
              <w:t>Sprint 4</w:t>
            </w:r>
          </w:p>
        </w:tc>
        <w:tc>
          <w:tcPr>
            <w:tcW w:w="2400" w:type="dxa"/>
          </w:tcPr>
          <w:p>
            <w:r>
              <w:t>10/06/2026 - 16/06/2026</w:t>
            </w:r>
          </w:p>
        </w:tc>
        <w:tc>
          <w:tcPr>
            <w:tcW w:w="2400" w:type="dxa"/>
          </w:tcPr>
          <w:p>
            <w:r>
              <w:t>Test design và Postman cho Course / Enrollment</w:t>
            </w:r>
          </w:p>
        </w:tc>
        <w:tc>
          <w:tcPr>
            <w:tcW w:w="2400" w:type="dxa"/>
          </w:tcPr>
          <w:p>
            <w:r>
              <w:t>SCRUM-28 đến SCRUM-30</w:t>
            </w:r>
          </w:p>
        </w:tc>
      </w:tr>
      <w:tr>
        <w:tc>
          <w:tcPr>
            <w:tcW w:w="2400" w:type="dxa"/>
          </w:tcPr>
          <w:p>
            <w:r>
              <w:t>Sprint 5</w:t>
            </w:r>
          </w:p>
        </w:tc>
        <w:tc>
          <w:tcPr>
            <w:tcW w:w="2400" w:type="dxa"/>
          </w:tcPr>
          <w:p>
            <w:r>
              <w:t>19/06/2026 - 25/06/2026</w:t>
            </w:r>
          </w:p>
        </w:tc>
        <w:tc>
          <w:tcPr>
            <w:tcW w:w="2400" w:type="dxa"/>
          </w:tcPr>
          <w:p>
            <w:r>
              <w:t>Sửa lỗi Course và SonarQube / Code Quality</w:t>
            </w:r>
          </w:p>
        </w:tc>
        <w:tc>
          <w:tcPr>
            <w:tcW w:w="2400" w:type="dxa"/>
          </w:tcPr>
          <w:p>
            <w:r>
              <w:t>SCRUM-31 đến SCRUM-35</w:t>
            </w:r>
          </w:p>
        </w:tc>
      </w:tr>
      <w:tr>
        <w:tc>
          <w:tcPr>
            <w:tcW w:w="2400" w:type="dxa"/>
          </w:tcPr>
          <w:p>
            <w:r>
              <w:t>Sprint 6</w:t>
            </w:r>
          </w:p>
        </w:tc>
        <w:tc>
          <w:tcPr>
            <w:tcW w:w="2400" w:type="dxa"/>
          </w:tcPr>
          <w:p>
            <w:r>
              <w:t>27/06/2026 - 03/07/2026</w:t>
            </w:r>
          </w:p>
        </w:tc>
        <w:tc>
          <w:tcPr>
            <w:tcW w:w="2400" w:type="dxa"/>
          </w:tcPr>
          <w:p>
            <w:r>
              <w:t>Test design và Postman cho Grade Entry, Statistics</w:t>
            </w:r>
          </w:p>
        </w:tc>
        <w:tc>
          <w:tcPr>
            <w:tcW w:w="2400" w:type="dxa"/>
          </w:tcPr>
          <w:p>
            <w:r>
              <w:t>SCRUM-36 đến SCRUM-41</w:t>
            </w:r>
          </w:p>
        </w:tc>
      </w:tr>
      <w:tr>
        <w:tc>
          <w:tcPr>
            <w:tcW w:w="2400" w:type="dxa"/>
          </w:tcPr>
          <w:p>
            <w:r>
              <w:t>Sprint 7</w:t>
            </w:r>
          </w:p>
        </w:tc>
        <w:tc>
          <w:tcPr>
            <w:tcW w:w="2400" w:type="dxa"/>
          </w:tcPr>
          <w:p>
            <w:r>
              <w:t>03/07/2026 - 09/07/2026</w:t>
            </w:r>
          </w:p>
        </w:tc>
        <w:tc>
          <w:tcPr>
            <w:tcW w:w="2400" w:type="dxa"/>
          </w:tcPr>
          <w:p>
            <w:r>
              <w:t>Sửa lỗi GradeEntry sau Postman run</w:t>
            </w:r>
          </w:p>
        </w:tc>
        <w:tc>
          <w:tcPr>
            <w:tcW w:w="2400" w:type="dxa"/>
          </w:tcPr>
          <w:p>
            <w:r>
              <w:t>SCRUM-42 đến SCRUM-47</w:t>
            </w:r>
          </w:p>
        </w:tc>
      </w:tr>
      <w:tr>
        <w:tc>
          <w:tcPr>
            <w:tcW w:w="2400" w:type="dxa"/>
          </w:tcPr>
          <w:p>
            <w:r>
              <w:t>Sprint 8</w:t>
            </w:r>
          </w:p>
        </w:tc>
        <w:tc>
          <w:tcPr>
            <w:tcW w:w="2400" w:type="dxa"/>
          </w:tcPr>
          <w:p>
            <w:r>
              <w:t>10/07/2026</w:t>
            </w:r>
          </w:p>
        </w:tc>
        <w:tc>
          <w:tcPr>
            <w:tcW w:w="2400" w:type="dxa"/>
          </w:tcPr>
          <w:p>
            <w:r>
              <w:t>Bổ sung kiểm thử white-box và báo cáo coverage cho AlertController</w:t>
            </w:r>
          </w:p>
        </w:tc>
        <w:tc>
          <w:tcPr>
            <w:tcW w:w="2400" w:type="dxa"/>
          </w:tcPr>
          <w:p>
            <w:r>
              <w:t>SCRUM-48</w:t>
            </w:r>
          </w:p>
        </w:tc>
      </w:tr>
    </w:tbl>
    <w:p>
      <w:pPr>
        <w:pStyle w:val="Heading2"/>
      </w:pPr>
      <w:r>
        <w:t>4. Chi Tiết Đóng Góp Từng Thành Viên</w:t>
      </w:r>
    </w:p>
    <w:p>
      <w:pPr>
        <w:pStyle w:val="Heading3"/>
      </w:pPr>
      <w:r>
        <w:t>4.1. Huu Tri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Nội dung</w:t>
            </w:r>
          </w:p>
        </w:tc>
        <w:tc>
          <w:tcPr>
            <w:tcW w:w="2400" w:type="dxa"/>
          </w:tcPr>
          <w:p>
            <w:r>
              <w:t>Kết quả</w:t>
            </w:r>
          </w:p>
        </w:tc>
      </w:tr>
      <w:tr>
        <w:tc>
          <w:tcPr>
            <w:tcW w:w="2400" w:type="dxa"/>
          </w:tcPr>
          <w:p>
            <w:r>
              <w:t>Jira workload</w:t>
            </w:r>
          </w:p>
        </w:tc>
        <w:tc>
          <w:tcPr>
            <w:tcW w:w="2400" w:type="dxa"/>
          </w:tcPr>
          <w:p>
            <w:r>
              <w:t>8 issues, 8 Done</w:t>
            </w:r>
          </w:p>
        </w:tc>
      </w:tr>
      <w:tr>
        <w:tc>
          <w:tcPr>
            <w:tcW w:w="2400" w:type="dxa"/>
          </w:tcPr>
          <w:p>
            <w:r>
              <w:t>Module tham gia</w:t>
            </w:r>
          </w:p>
        </w:tc>
        <w:tc>
          <w:tcPr>
            <w:tcW w:w="2400" w:type="dxa"/>
          </w:tcPr>
          <w:p>
            <w:r>
              <w:t>Setup, Authentication, Student, Course, Statistics</w:t>
            </w:r>
          </w:p>
        </w:tc>
      </w:tr>
      <w:tr>
        <w:tc>
          <w:tcPr>
            <w:tcW w:w="2400" w:type="dxa"/>
          </w:tcPr>
          <w:p>
            <w:r>
              <w:t>Loại công việc</w:t>
            </w:r>
          </w:p>
        </w:tc>
        <w:tc>
          <w:tcPr>
            <w:tcW w:w="2400" w:type="dxa"/>
          </w:tcPr>
          <w:p>
            <w:r>
              <w:t>manual-test, postman-test, bug-fix, test-design</w:t>
            </w:r>
          </w:p>
        </w:tc>
      </w:tr>
      <w:tr>
        <w:tc>
          <w:tcPr>
            <w:tcW w:w="2400" w:type="dxa"/>
          </w:tcPr>
          <w:p>
            <w:r>
              <w:t>Jira task chính</w:t>
            </w:r>
          </w:p>
        </w:tc>
        <w:tc>
          <w:tcPr>
            <w:tcW w:w="2400" w:type="dxa"/>
          </w:tcPr>
          <w:p>
            <w:r>
              <w:t>SCRUM-5, SCRUM-6, SCRUM-16, SCRUM-18, SCRUM-20, SCRUM-33, SCRUM-37, SCRUM-41</w:t>
            </w:r>
          </w:p>
        </w:tc>
      </w:tr>
    </w:tbl>
    <w:p>
      <w:r>
        <w:t>Đóng góp chính:</w:t>
      </w:r>
    </w:p>
    <w:p>
      <w:r>
        <w:t>• Khởi chạy hệ thống và lấy endpoint qua Swagger.</w:t>
      </w:r>
    </w:p>
    <w:p>
      <w:r>
        <w:t>• Tham gia kiểm thử Authentication, đặc biệt lỗi logout `TC_LOGOUT_02`.</w:t>
      </w:r>
    </w:p>
    <w:p>
      <w:r>
        <w:t>• Tham gia kiểm thử Student Management và Statistics.</w:t>
      </w:r>
    </w:p>
    <w:p>
      <w:r>
        <w:t>• Có đóng góp ở Course bug case `TC_COURSE_01`.</w:t>
      </w:r>
    </w:p>
    <w:p>
      <w:pPr>
        <w:pStyle w:val="Heading3"/>
      </w:pPr>
      <w:r>
        <w:t>4.2. Phạm Trần Khánh Nguyên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Nội dung</w:t>
            </w:r>
          </w:p>
        </w:tc>
        <w:tc>
          <w:tcPr>
            <w:tcW w:w="2400" w:type="dxa"/>
          </w:tcPr>
          <w:p>
            <w:r>
              <w:t>Kết quả</w:t>
            </w:r>
          </w:p>
        </w:tc>
      </w:tr>
      <w:tr>
        <w:tc>
          <w:tcPr>
            <w:tcW w:w="2400" w:type="dxa"/>
          </w:tcPr>
          <w:p>
            <w:r>
              <w:t>Jira workload</w:t>
            </w:r>
          </w:p>
        </w:tc>
        <w:tc>
          <w:tcPr>
            <w:tcW w:w="2400" w:type="dxa"/>
          </w:tcPr>
          <w:p>
            <w:r>
              <w:t>8 issues, 8 Done</w:t>
            </w:r>
          </w:p>
        </w:tc>
      </w:tr>
      <w:tr>
        <w:tc>
          <w:tcPr>
            <w:tcW w:w="2400" w:type="dxa"/>
          </w:tcPr>
          <w:p>
            <w:r>
              <w:t>Module tham gia</w:t>
            </w:r>
          </w:p>
        </w:tc>
        <w:tc>
          <w:tcPr>
            <w:tcW w:w="2400" w:type="dxa"/>
          </w:tcPr>
          <w:p>
            <w:r>
              <w:t>Setup, Authentication, Student, Course, Grade Entry</w:t>
            </w:r>
          </w:p>
        </w:tc>
      </w:tr>
      <w:tr>
        <w:tc>
          <w:tcPr>
            <w:tcW w:w="2400" w:type="dxa"/>
          </w:tcPr>
          <w:p>
            <w:r>
              <w:t>Loại công việc</w:t>
            </w:r>
          </w:p>
        </w:tc>
        <w:tc>
          <w:tcPr>
            <w:tcW w:w="2400" w:type="dxa"/>
          </w:tcPr>
          <w:p>
            <w:r>
              <w:t>postman-test, bug-fix, test-design</w:t>
            </w:r>
          </w:p>
        </w:tc>
      </w:tr>
      <w:tr>
        <w:tc>
          <w:tcPr>
            <w:tcW w:w="2400" w:type="dxa"/>
          </w:tcPr>
          <w:p>
            <w:r>
              <w:t>Jira task chính</w:t>
            </w:r>
          </w:p>
        </w:tc>
        <w:tc>
          <w:tcPr>
            <w:tcW w:w="2400" w:type="dxa"/>
          </w:tcPr>
          <w:p>
            <w:r>
              <w:t>SCRUM-7, SCRUM-11, SCRUM-12, SCRUM-22, SCRUM-25, SCRUM-34, SCRUM-36, SCRUM-39</w:t>
            </w:r>
          </w:p>
        </w:tc>
      </w:tr>
    </w:tbl>
    <w:p>
      <w:r>
        <w:t>Đóng góp chính:</w:t>
      </w:r>
    </w:p>
    <w:p>
      <w:r>
        <w:t>• Thiết lập Postman và thực hiện kiểm thử Authentication.</w:t>
      </w:r>
    </w:p>
    <w:p>
      <w:r>
        <w:t>• Tham gia tổng hợp và xử lý bug Student Management.</w:t>
      </w:r>
    </w:p>
    <w:p>
      <w:r>
        <w:t>• Phụ trách Postman / test execution cho Grade Entry.</w:t>
      </w:r>
    </w:p>
    <w:p>
      <w:r>
        <w:t>• Tham gia xử lý Course bug `TC_COURSE_05`.</w:t>
      </w:r>
    </w:p>
    <w:p>
      <w:pPr>
        <w:pStyle w:val="Heading3"/>
      </w:pPr>
      <w:r>
        <w:t>4.3. Nguyễn Thanh Tùng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Nội dung</w:t>
            </w:r>
          </w:p>
        </w:tc>
        <w:tc>
          <w:tcPr>
            <w:tcW w:w="2400" w:type="dxa"/>
          </w:tcPr>
          <w:p>
            <w:r>
              <w:t>Kết quả</w:t>
            </w:r>
          </w:p>
        </w:tc>
      </w:tr>
      <w:tr>
        <w:tc>
          <w:tcPr>
            <w:tcW w:w="2400" w:type="dxa"/>
          </w:tcPr>
          <w:p>
            <w:r>
              <w:t>Jira workload</w:t>
            </w:r>
          </w:p>
        </w:tc>
        <w:tc>
          <w:tcPr>
            <w:tcW w:w="2400" w:type="dxa"/>
          </w:tcPr>
          <w:p>
            <w:r>
              <w:t>7 issues, 6 Done</w:t>
            </w:r>
          </w:p>
        </w:tc>
      </w:tr>
      <w:tr>
        <w:tc>
          <w:tcPr>
            <w:tcW w:w="2400" w:type="dxa"/>
          </w:tcPr>
          <w:p>
            <w:r>
              <w:t>Module tham gia</w:t>
            </w:r>
          </w:p>
        </w:tc>
        <w:tc>
          <w:tcPr>
            <w:tcW w:w="2400" w:type="dxa"/>
          </w:tcPr>
          <w:p>
            <w:r>
              <w:t>Authentication, Student, Course, Grade Entry</w:t>
            </w:r>
          </w:p>
        </w:tc>
      </w:tr>
      <w:tr>
        <w:tc>
          <w:tcPr>
            <w:tcW w:w="2400" w:type="dxa"/>
          </w:tcPr>
          <w:p>
            <w:r>
              <w:t>Loại công việc</w:t>
            </w:r>
          </w:p>
        </w:tc>
        <w:tc>
          <w:tcPr>
            <w:tcW w:w="2400" w:type="dxa"/>
          </w:tcPr>
          <w:p>
            <w:r>
              <w:t>test-design, bug-fix, boundary-value</w:t>
            </w:r>
          </w:p>
        </w:tc>
      </w:tr>
      <w:tr>
        <w:tc>
          <w:tcPr>
            <w:tcW w:w="2400" w:type="dxa"/>
          </w:tcPr>
          <w:p>
            <w:r>
              <w:t>Jira task chính</w:t>
            </w:r>
          </w:p>
        </w:tc>
        <w:tc>
          <w:tcPr>
            <w:tcW w:w="2400" w:type="dxa"/>
          </w:tcPr>
          <w:p>
            <w:r>
              <w:t>SCRUM-8, SCRUM-26, SCRUM-29, SCRUM-42, SCRUM-43, SCRUM-44, SCRUM-45</w:t>
            </w:r>
          </w:p>
        </w:tc>
      </w:tr>
    </w:tbl>
    <w:p>
      <w:r>
        <w:t>Đóng góp chính:</w:t>
      </w:r>
    </w:p>
    <w:p>
      <w:r>
        <w:t>• Phân tích chức năng và thiết kế test case Authentication.</w:t>
      </w:r>
    </w:p>
    <w:p>
      <w:r>
        <w:t>• Viết kịch bản kiểm thử cho Course Management.</w:t>
      </w:r>
    </w:p>
    <w:p>
      <w:r>
        <w:t>• Phụ trách nhóm bug GradeEntry còn lại sau Postman run.</w:t>
      </w:r>
    </w:p>
    <w:p>
      <w:r>
        <w:t>• Xử lý các case `TC_GRADE_13`, `TC_GRADE_08`, `TC_GRADE_10`.</w:t>
      </w:r>
    </w:p>
    <w:p>
      <w:r>
        <w:t>Ghi chú: SCRUM-42 là parent bug đang ở trạng thái In Review, các subtask liên quan đã Done.</w:t>
      </w:r>
    </w:p>
    <w:p>
      <w:pPr>
        <w:pStyle w:val="Heading3"/>
      </w:pPr>
      <w:r>
        <w:t>4.4. Nguyen Chanh Hoan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Nội dung</w:t>
            </w:r>
          </w:p>
        </w:tc>
        <w:tc>
          <w:tcPr>
            <w:tcW w:w="2400" w:type="dxa"/>
          </w:tcPr>
          <w:p>
            <w:r>
              <w:t>Kết quả</w:t>
            </w:r>
          </w:p>
        </w:tc>
      </w:tr>
      <w:tr>
        <w:tc>
          <w:tcPr>
            <w:tcW w:w="2400" w:type="dxa"/>
          </w:tcPr>
          <w:p>
            <w:r>
              <w:t>Jira workload</w:t>
            </w:r>
          </w:p>
        </w:tc>
        <w:tc>
          <w:tcPr>
            <w:tcW w:w="2400" w:type="dxa"/>
          </w:tcPr>
          <w:p>
            <w:r>
              <w:t>5 issues, 5 Done</w:t>
            </w:r>
          </w:p>
        </w:tc>
      </w:tr>
      <w:tr>
        <w:tc>
          <w:tcPr>
            <w:tcW w:w="2400" w:type="dxa"/>
          </w:tcPr>
          <w:p>
            <w:r>
              <w:t>Module tham gia</w:t>
            </w:r>
          </w:p>
        </w:tc>
        <w:tc>
          <w:tcPr>
            <w:tcW w:w="2400" w:type="dxa"/>
          </w:tcPr>
          <w:p>
            <w:r>
              <w:t>Authentication, Student, Code Quality, Statistics</w:t>
            </w:r>
          </w:p>
        </w:tc>
      </w:tr>
      <w:tr>
        <w:tc>
          <w:tcPr>
            <w:tcW w:w="2400" w:type="dxa"/>
          </w:tcPr>
          <w:p>
            <w:r>
              <w:t>Loại công việc</w:t>
            </w:r>
          </w:p>
        </w:tc>
        <w:tc>
          <w:tcPr>
            <w:tcW w:w="2400" w:type="dxa"/>
          </w:tcPr>
          <w:p>
            <w:r>
              <w:t>test-design, sonarqube-scan, bug-fix</w:t>
            </w:r>
          </w:p>
        </w:tc>
      </w:tr>
      <w:tr>
        <w:tc>
          <w:tcPr>
            <w:tcW w:w="2400" w:type="dxa"/>
          </w:tcPr>
          <w:p>
            <w:r>
              <w:t>Jira task chính</w:t>
            </w:r>
          </w:p>
        </w:tc>
        <w:tc>
          <w:tcPr>
            <w:tcW w:w="2400" w:type="dxa"/>
          </w:tcPr>
          <w:p>
            <w:r>
              <w:t>SCRUM-9, SCRUM-13, SCRUM-21, SCRUM-32, SCRUM-40</w:t>
            </w:r>
          </w:p>
        </w:tc>
      </w:tr>
    </w:tbl>
    <w:p>
      <w:r>
        <w:t>Đóng góp chính:</w:t>
      </w:r>
    </w:p>
    <w:p>
      <w:r>
        <w:t>• Đọc và phân tích SRS.</w:t>
      </w:r>
    </w:p>
    <w:p>
      <w:r>
        <w:t>• Viết kịch bản test cho Authentication và Student Management.</w:t>
      </w:r>
    </w:p>
    <w:p>
      <w:r>
        <w:t>• Thực hiện sửa lỗi code quality theo SonarQube ở SCRUM-32.</w:t>
      </w:r>
    </w:p>
    <w:p>
      <w:r>
        <w:t>• Tham gia test design cho Statistics.</w:t>
      </w:r>
    </w:p>
    <w:p>
      <w:pPr>
        <w:pStyle w:val="Heading3"/>
      </w:pPr>
      <w:r>
        <w:t>4.5. Phạm Thịnh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Nội dung</w:t>
            </w:r>
          </w:p>
        </w:tc>
        <w:tc>
          <w:tcPr>
            <w:tcW w:w="2400" w:type="dxa"/>
          </w:tcPr>
          <w:p>
            <w:r>
              <w:t>Kết quả</w:t>
            </w:r>
          </w:p>
        </w:tc>
      </w:tr>
      <w:tr>
        <w:tc>
          <w:tcPr>
            <w:tcW w:w="2400" w:type="dxa"/>
          </w:tcPr>
          <w:p>
            <w:r>
              <w:t>Jira workload</w:t>
            </w:r>
          </w:p>
        </w:tc>
        <w:tc>
          <w:tcPr>
            <w:tcW w:w="2400" w:type="dxa"/>
          </w:tcPr>
          <w:p>
            <w:r>
              <w:t>4 issues, 4 Done</w:t>
            </w:r>
          </w:p>
        </w:tc>
      </w:tr>
      <w:tr>
        <w:tc>
          <w:tcPr>
            <w:tcW w:w="2400" w:type="dxa"/>
          </w:tcPr>
          <w:p>
            <w:r>
              <w:t>Module tham gia</w:t>
            </w:r>
          </w:p>
        </w:tc>
        <w:tc>
          <w:tcPr>
            <w:tcW w:w="2400" w:type="dxa"/>
          </w:tcPr>
          <w:p>
            <w:r>
              <w:t>Student, Course, Grade Entry</w:t>
            </w:r>
          </w:p>
        </w:tc>
      </w:tr>
      <w:tr>
        <w:tc>
          <w:tcPr>
            <w:tcW w:w="2400" w:type="dxa"/>
          </w:tcPr>
          <w:p>
            <w:r>
              <w:t>Loại công việc</w:t>
            </w:r>
          </w:p>
        </w:tc>
        <w:tc>
          <w:tcPr>
            <w:tcW w:w="2400" w:type="dxa"/>
          </w:tcPr>
          <w:p>
            <w:r>
              <w:t>test-design, postman-test, bug-fix</w:t>
            </w:r>
          </w:p>
        </w:tc>
      </w:tr>
      <w:tr>
        <w:tc>
          <w:tcPr>
            <w:tcW w:w="2400" w:type="dxa"/>
          </w:tcPr>
          <w:p>
            <w:r>
              <w:t>Jira task chính</w:t>
            </w:r>
          </w:p>
        </w:tc>
        <w:tc>
          <w:tcPr>
            <w:tcW w:w="2400" w:type="dxa"/>
          </w:tcPr>
          <w:p>
            <w:r>
              <w:t>SCRUM-27, SCRUM-28, SCRUM-30, SCRUM-38</w:t>
            </w:r>
          </w:p>
        </w:tc>
      </w:tr>
    </w:tbl>
    <w:p>
      <w:r>
        <w:t>Đóng góp chính:</w:t>
      </w:r>
    </w:p>
    <w:p>
      <w:r>
        <w:t>• Phụ trách kiểm thử Course Management.</w:t>
      </w:r>
    </w:p>
    <w:p>
      <w:r>
        <w:t>• Thực hiện Postman cho Course.</w:t>
      </w:r>
    </w:p>
    <w:p>
      <w:r>
        <w:t>• Tham gia test case Grade Entry.</w:t>
      </w:r>
    </w:p>
    <w:p>
      <w:r>
        <w:t>• Tham gia xử lý Student bug `TC_STUDENT_05`.</w:t>
      </w:r>
    </w:p>
    <w:p>
      <w:pPr>
        <w:pStyle w:val="Heading3"/>
      </w:pPr>
      <w:r>
        <w:t>4.6. Bruk</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Nội dung</w:t>
            </w:r>
          </w:p>
        </w:tc>
        <w:tc>
          <w:tcPr>
            <w:tcW w:w="2400" w:type="dxa"/>
          </w:tcPr>
          <w:p>
            <w:r>
              <w:t>Kết quả</w:t>
            </w:r>
          </w:p>
        </w:tc>
      </w:tr>
      <w:tr>
        <w:tc>
          <w:tcPr>
            <w:tcW w:w="2400" w:type="dxa"/>
          </w:tcPr>
          <w:p>
            <w:r>
              <w:t>Jira workload</w:t>
            </w:r>
          </w:p>
        </w:tc>
        <w:tc>
          <w:tcPr>
            <w:tcW w:w="2400" w:type="dxa"/>
          </w:tcPr>
          <w:p>
            <w:r>
              <w:t>4 issues, 4 Done</w:t>
            </w:r>
          </w:p>
        </w:tc>
      </w:tr>
      <w:tr>
        <w:tc>
          <w:tcPr>
            <w:tcW w:w="2400" w:type="dxa"/>
          </w:tcPr>
          <w:p>
            <w:r>
              <w:t>Module tham gia</w:t>
            </w:r>
          </w:p>
        </w:tc>
        <w:tc>
          <w:tcPr>
            <w:tcW w:w="2400" w:type="dxa"/>
          </w:tcPr>
          <w:p>
            <w:r>
              <w:t>Course, Grade Entry, Alert Controller</w:t>
            </w:r>
          </w:p>
        </w:tc>
      </w:tr>
      <w:tr>
        <w:tc>
          <w:tcPr>
            <w:tcW w:w="2400" w:type="dxa"/>
          </w:tcPr>
          <w:p>
            <w:r>
              <w:t>Loại công việc</w:t>
            </w:r>
          </w:p>
        </w:tc>
        <w:tc>
          <w:tcPr>
            <w:tcW w:w="2400" w:type="dxa"/>
          </w:tcPr>
          <w:p>
            <w:r>
              <w:t>bug-fix, boundary-value, white-box-test, coverage</w:t>
            </w:r>
          </w:p>
        </w:tc>
      </w:tr>
      <w:tr>
        <w:tc>
          <w:tcPr>
            <w:tcW w:w="2400" w:type="dxa"/>
          </w:tcPr>
          <w:p>
            <w:r>
              <w:t>Jira task chính</w:t>
            </w:r>
          </w:p>
        </w:tc>
        <w:tc>
          <w:tcPr>
            <w:tcW w:w="2400" w:type="dxa"/>
          </w:tcPr>
          <w:p>
            <w:r>
              <w:t>SCRUM-35, SCRUM-46, SCRUM-47, SCRUM-48</w:t>
            </w:r>
          </w:p>
        </w:tc>
      </w:tr>
    </w:tbl>
    <w:p>
      <w:r>
        <w:t>Đóng góp chính:</w:t>
      </w:r>
    </w:p>
    <w:p>
      <w:r>
        <w:t>• Xử lý lỗi Course `TC_COURSE_10`.</w:t>
      </w:r>
    </w:p>
    <w:p>
      <w:r>
        <w:t>• Xử lý GradeEntry boundary cases `TC_GRADE_09` và `TC_GRADE_05`.</w:t>
      </w:r>
    </w:p>
    <w:p>
      <w:r>
        <w:t>• Bổ sung regression tests cho GradeEntry và cập nhật CI chạy nhóm test liên quan.</w:t>
      </w:r>
    </w:p>
    <w:p>
      <w:r>
        <w:t>• Thiết kế và triển khai kiểm thử white-box cho `AlertController`.</w:t>
      </w:r>
    </w:p>
    <w:p>
      <w:r>
        <w:t>• Cấu hình JaCoCo và ghi nhận coverage percent: 100% instructions, 100% lines, 100% methods cho `AlertController`.</w:t>
      </w:r>
    </w:p>
    <w:p>
      <w:pPr>
        <w:pStyle w:val="Heading2"/>
      </w:pPr>
      <w:r>
        <w:t>5. Minh Chứng Git Commit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Git author</w:t>
            </w:r>
          </w:p>
        </w:tc>
        <w:tc>
          <w:tcPr>
            <w:tcW w:w="2400" w:type="dxa"/>
          </w:tcPr>
          <w:p>
            <w:r>
              <w:t>Số commit liên quan</w:t>
            </w:r>
          </w:p>
        </w:tc>
        <w:tc>
          <w:tcPr>
            <w:tcW w:w="2400" w:type="dxa"/>
          </w:tcPr>
          <w:p>
            <w:r>
              <w:t>Commit / nội dung nổi bật</w:t>
            </w:r>
          </w:p>
        </w:tc>
      </w:tr>
      <w:tr>
        <w:tc>
          <w:tcPr>
            <w:tcW w:w="2400" w:type="dxa"/>
          </w:tcPr>
          <w:p>
            <w:r>
              <w:t>ThanhTunq08 / Thanh Tung</w:t>
            </w:r>
          </w:p>
        </w:tc>
        <w:tc>
          <w:tcPr>
            <w:tcW w:w="2400" w:type="dxa"/>
          </w:tcPr>
          <w:p>
            <w:r>
              <w:t>14</w:t>
            </w:r>
          </w:p>
        </w:tc>
        <w:tc>
          <w:tcPr>
            <w:tcW w:w="2400" w:type="dxa"/>
          </w:tcPr>
          <w:p>
            <w:r>
              <w:t>SCRUM-29, cập nhật TC_COURSE.csv, TC_STUDENT.csv, TC_LOGIN.csv, TC_GRADE.csv</w:t>
            </w:r>
          </w:p>
        </w:tc>
      </w:tr>
      <w:tr>
        <w:tc>
          <w:tcPr>
            <w:tcW w:w="2400" w:type="dxa"/>
          </w:tcPr>
          <w:p>
            <w:r>
              <w:t>Tri2503</w:t>
            </w:r>
          </w:p>
        </w:tc>
        <w:tc>
          <w:tcPr>
            <w:tcW w:w="2400" w:type="dxa"/>
          </w:tcPr>
          <w:p>
            <w:r>
              <w:t>10+</w:t>
            </w:r>
          </w:p>
        </w:tc>
        <w:tc>
          <w:tcPr>
            <w:tcW w:w="2400" w:type="dxa"/>
          </w:tcPr>
          <w:p>
            <w:r>
              <w:t>SCRUM-16, SCRUM-22, SCRUM-31, TC_STATISTICS_06</w:t>
            </w:r>
          </w:p>
        </w:tc>
      </w:tr>
      <w:tr>
        <w:tc>
          <w:tcPr>
            <w:tcW w:w="2400" w:type="dxa"/>
          </w:tcPr>
          <w:p>
            <w:r>
              <w:t>gthinh29</w:t>
            </w:r>
          </w:p>
        </w:tc>
        <w:tc>
          <w:tcPr>
            <w:tcW w:w="2400" w:type="dxa"/>
          </w:tcPr>
          <w:p>
            <w:r>
              <w:t>4</w:t>
            </w:r>
          </w:p>
        </w:tc>
        <w:tc>
          <w:tcPr>
            <w:tcW w:w="2400" w:type="dxa"/>
          </w:tcPr>
          <w:p>
            <w:r>
              <w:t>SCRUM-22 hotfixes, xử lý lỗi Student Management</w:t>
            </w:r>
          </w:p>
        </w:tc>
      </w:tr>
      <w:tr>
        <w:tc>
          <w:tcPr>
            <w:tcW w:w="2400" w:type="dxa"/>
          </w:tcPr>
          <w:p>
            <w:r>
              <w:t>teohoan</w:t>
            </w:r>
          </w:p>
        </w:tc>
        <w:tc>
          <w:tcPr>
            <w:tcW w:w="2400" w:type="dxa"/>
          </w:tcPr>
          <w:p>
            <w:r>
              <w:t>3</w:t>
            </w:r>
          </w:p>
        </w:tc>
        <w:tc>
          <w:tcPr>
            <w:tcW w:w="2400" w:type="dxa"/>
          </w:tcPr>
          <w:p>
            <w:r>
              <w:t>SCRUM-32, thay `</w:t>
            </w:r>
          </w:p>
        </w:tc>
        <w:tc>
          <w:tcPr>
            <w:tcW w:w="2400" w:type="dxa"/>
          </w:tcPr>
          <w:p>
            <w:r>
              <w:t>= 0` bằng `Math.trunc` theo SonarQube</w:t>
            </w:r>
          </w:p>
        </w:tc>
      </w:tr>
      <w:tr>
        <w:tc>
          <w:tcPr>
            <w:tcW w:w="2400" w:type="dxa"/>
          </w:tcPr>
          <w:p>
            <w:r>
              <w:t>Bruk / bruksama</w:t>
            </w:r>
          </w:p>
        </w:tc>
        <w:tc>
          <w:tcPr>
            <w:tcW w:w="2400" w:type="dxa"/>
          </w:tcPr>
          <w:p>
            <w:r>
              <w:t>nhiều commit</w:t>
            </w:r>
          </w:p>
        </w:tc>
        <w:tc>
          <w:tcPr>
            <w:tcW w:w="2400" w:type="dxa"/>
          </w:tcPr>
          <w:p>
            <w:r>
              <w:t>SCRUM-35, SCRUM-46, SCRUM-47, SCRUM-48, CI regression tests, JaCoCo coverage</w:t>
            </w:r>
          </w:p>
        </w:tc>
      </w:tr>
      <w:tr>
        <w:tc>
          <w:tcPr>
            <w:tcW w:w="2400" w:type="dxa"/>
          </w:tcPr>
          <w:p>
            <w:r>
              <w:t>trankhanhnguyen1008-collab</w:t>
            </w:r>
          </w:p>
        </w:tc>
        <w:tc>
          <w:tcPr>
            <w:tcW w:w="2400" w:type="dxa"/>
          </w:tcPr>
          <w:p>
            <w:r>
              <w:t>1</w:t>
            </w:r>
          </w:p>
        </w:tc>
        <w:tc>
          <w:tcPr>
            <w:tcW w:w="2400" w:type="dxa"/>
          </w:tcPr>
          <w:p>
            <w:r>
              <w:t>TC_COURSE_05</w:t>
            </w:r>
          </w:p>
        </w:tc>
      </w:tr>
    </w:tbl>
    <w:p>
      <w:r>
        <w:t>Một số commit tiêu biểu:</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Commit</w:t>
            </w:r>
          </w:p>
        </w:tc>
        <w:tc>
          <w:tcPr>
            <w:tcW w:w="2400" w:type="dxa"/>
          </w:tcPr>
          <w:p>
            <w:r>
              <w:t>Ngày</w:t>
            </w:r>
          </w:p>
        </w:tc>
        <w:tc>
          <w:tcPr>
            <w:tcW w:w="2400" w:type="dxa"/>
          </w:tcPr>
          <w:p>
            <w:r>
              <w:t>Author</w:t>
            </w:r>
          </w:p>
        </w:tc>
        <w:tc>
          <w:tcPr>
            <w:tcW w:w="2400" w:type="dxa"/>
          </w:tcPr>
          <w:p>
            <w:r>
              <w:t>Nội dung</w:t>
            </w:r>
          </w:p>
        </w:tc>
      </w:tr>
      <w:tr>
        <w:tc>
          <w:tcPr>
            <w:tcW w:w="2400" w:type="dxa"/>
          </w:tcPr>
          <w:p>
            <w:r>
              <w:t>4091c1a</w:t>
            </w:r>
          </w:p>
        </w:tc>
        <w:tc>
          <w:tcPr>
            <w:tcW w:w="2400" w:type="dxa"/>
          </w:tcPr>
          <w:p>
            <w:r>
              <w:t>03/06/2026</w:t>
            </w:r>
          </w:p>
        </w:tc>
        <w:tc>
          <w:tcPr>
            <w:tcW w:w="2400" w:type="dxa"/>
          </w:tcPr>
          <w:p>
            <w:r>
              <w:t>Tri2503</w:t>
            </w:r>
          </w:p>
        </w:tc>
        <w:tc>
          <w:tcPr>
            <w:tcW w:w="2400" w:type="dxa"/>
          </w:tcPr>
          <w:p>
            <w:r>
              <w:t>fix: SCRUM-16</w:t>
            </w:r>
          </w:p>
        </w:tc>
      </w:tr>
      <w:tr>
        <w:tc>
          <w:tcPr>
            <w:tcW w:w="2400" w:type="dxa"/>
          </w:tcPr>
          <w:p>
            <w:r>
              <w:t>3f3f608</w:t>
            </w:r>
          </w:p>
        </w:tc>
        <w:tc>
          <w:tcPr>
            <w:tcW w:w="2400" w:type="dxa"/>
          </w:tcPr>
          <w:p>
            <w:r>
              <w:t>09/06/2026</w:t>
            </w:r>
          </w:p>
        </w:tc>
        <w:tc>
          <w:tcPr>
            <w:tcW w:w="2400" w:type="dxa"/>
          </w:tcPr>
          <w:p>
            <w:r>
              <w:t>gthinh29</w:t>
            </w:r>
          </w:p>
        </w:tc>
        <w:tc>
          <w:tcPr>
            <w:tcW w:w="2400" w:type="dxa"/>
          </w:tcPr>
          <w:p>
            <w:r>
              <w:t>hotfix: SCRUM-22</w:t>
            </w:r>
          </w:p>
        </w:tc>
      </w:tr>
      <w:tr>
        <w:tc>
          <w:tcPr>
            <w:tcW w:w="2400" w:type="dxa"/>
          </w:tcPr>
          <w:p>
            <w:r>
              <w:t>a61fdc6</w:t>
            </w:r>
          </w:p>
        </w:tc>
        <w:tc>
          <w:tcPr>
            <w:tcW w:w="2400" w:type="dxa"/>
          </w:tcPr>
          <w:p>
            <w:r>
              <w:t>11/06/2026</w:t>
            </w:r>
          </w:p>
        </w:tc>
        <w:tc>
          <w:tcPr>
            <w:tcW w:w="2400" w:type="dxa"/>
          </w:tcPr>
          <w:p>
            <w:r>
              <w:t>ThanhTunq08</w:t>
            </w:r>
          </w:p>
        </w:tc>
        <w:tc>
          <w:tcPr>
            <w:tcW w:w="2400" w:type="dxa"/>
          </w:tcPr>
          <w:p>
            <w:r>
              <w:t>fix: SCRUM-29</w:t>
            </w:r>
          </w:p>
        </w:tc>
      </w:tr>
      <w:tr>
        <w:tc>
          <w:tcPr>
            <w:tcW w:w="2400" w:type="dxa"/>
          </w:tcPr>
          <w:p>
            <w:r>
              <w:t>956f949</w:t>
            </w:r>
          </w:p>
        </w:tc>
        <w:tc>
          <w:tcPr>
            <w:tcW w:w="2400" w:type="dxa"/>
          </w:tcPr>
          <w:p>
            <w:r>
              <w:t>18/06/2026</w:t>
            </w:r>
          </w:p>
        </w:tc>
        <w:tc>
          <w:tcPr>
            <w:tcW w:w="2400" w:type="dxa"/>
          </w:tcPr>
          <w:p>
            <w:r>
              <w:t>Tri2503</w:t>
            </w:r>
          </w:p>
        </w:tc>
        <w:tc>
          <w:tcPr>
            <w:tcW w:w="2400" w:type="dxa"/>
          </w:tcPr>
          <w:p>
            <w:r>
              <w:t>fix: TC_COURSE_01 (SCRUM-31)</w:t>
            </w:r>
          </w:p>
        </w:tc>
      </w:tr>
      <w:tr>
        <w:tc>
          <w:tcPr>
            <w:tcW w:w="2400" w:type="dxa"/>
          </w:tcPr>
          <w:p>
            <w:r>
              <w:t>7e437c6</w:t>
            </w:r>
          </w:p>
        </w:tc>
        <w:tc>
          <w:tcPr>
            <w:tcW w:w="2400" w:type="dxa"/>
          </w:tcPr>
          <w:p>
            <w:r>
              <w:t>19/06/2026</w:t>
            </w:r>
          </w:p>
        </w:tc>
        <w:tc>
          <w:tcPr>
            <w:tcW w:w="2400" w:type="dxa"/>
          </w:tcPr>
          <w:p>
            <w:r>
              <w:t>Bruk</w:t>
            </w:r>
          </w:p>
        </w:tc>
        <w:tc>
          <w:tcPr>
            <w:tcW w:w="2400" w:type="dxa"/>
          </w:tcPr>
          <w:p>
            <w:r>
              <w:t>fix: SCRUM-31 TC_COURSE_10</w:t>
            </w:r>
          </w:p>
        </w:tc>
      </w:tr>
      <w:tr>
        <w:tc>
          <w:tcPr>
            <w:tcW w:w="2400" w:type="dxa"/>
          </w:tcPr>
          <w:p>
            <w:r>
              <w:t>a4c5c89</w:t>
            </w:r>
          </w:p>
        </w:tc>
        <w:tc>
          <w:tcPr>
            <w:tcW w:w="2400" w:type="dxa"/>
          </w:tcPr>
          <w:p>
            <w:r>
              <w:t>19/06/2026</w:t>
            </w:r>
          </w:p>
        </w:tc>
        <w:tc>
          <w:tcPr>
            <w:tcW w:w="2400" w:type="dxa"/>
          </w:tcPr>
          <w:p>
            <w:r>
              <w:t>teohoan</w:t>
            </w:r>
          </w:p>
        </w:tc>
        <w:tc>
          <w:tcPr>
            <w:tcW w:w="2400" w:type="dxa"/>
          </w:tcPr>
          <w:p>
            <w:r>
              <w:t>fix: replace bitwise with Math.trunc (SCRUM-32)</w:t>
            </w:r>
          </w:p>
        </w:tc>
      </w:tr>
      <w:tr>
        <w:tc>
          <w:tcPr>
            <w:tcW w:w="2400" w:type="dxa"/>
          </w:tcPr>
          <w:p>
            <w:r>
              <w:t>9d9dee4</w:t>
            </w:r>
          </w:p>
        </w:tc>
        <w:tc>
          <w:tcPr>
            <w:tcW w:w="2400" w:type="dxa"/>
          </w:tcPr>
          <w:p>
            <w:r>
              <w:t>03/07/2026</w:t>
            </w:r>
          </w:p>
        </w:tc>
        <w:tc>
          <w:tcPr>
            <w:tcW w:w="2400" w:type="dxa"/>
          </w:tcPr>
          <w:p>
            <w:r>
              <w:t>Tri2503</w:t>
            </w:r>
          </w:p>
        </w:tc>
        <w:tc>
          <w:tcPr>
            <w:tcW w:w="2400" w:type="dxa"/>
          </w:tcPr>
          <w:p>
            <w:r>
              <w:t>fix: SCRUM-31</w:t>
            </w:r>
          </w:p>
        </w:tc>
      </w:tr>
      <w:tr>
        <w:tc>
          <w:tcPr>
            <w:tcW w:w="2400" w:type="dxa"/>
          </w:tcPr>
          <w:p>
            <w:r>
              <w:t>6699030</w:t>
            </w:r>
          </w:p>
        </w:tc>
        <w:tc>
          <w:tcPr>
            <w:tcW w:w="2400" w:type="dxa"/>
          </w:tcPr>
          <w:p>
            <w:r>
              <w:t>04/07/2026</w:t>
            </w:r>
          </w:p>
        </w:tc>
        <w:tc>
          <w:tcPr>
            <w:tcW w:w="2400" w:type="dxa"/>
          </w:tcPr>
          <w:p>
            <w:r>
              <w:t>bruksama</w:t>
            </w:r>
          </w:p>
        </w:tc>
        <w:tc>
          <w:tcPr>
            <w:tcW w:w="2400" w:type="dxa"/>
          </w:tcPr>
          <w:p>
            <w:r>
              <w:t>fix GradeEntry final score calculation</w:t>
            </w:r>
          </w:p>
        </w:tc>
      </w:tr>
      <w:tr>
        <w:tc>
          <w:tcPr>
            <w:tcW w:w="2400" w:type="dxa"/>
          </w:tcPr>
          <w:p>
            <w:r>
              <w:t>db2a207</w:t>
            </w:r>
          </w:p>
        </w:tc>
        <w:tc>
          <w:tcPr>
            <w:tcW w:w="2400" w:type="dxa"/>
          </w:tcPr>
          <w:p>
            <w:r>
              <w:t>04/07/2026</w:t>
            </w:r>
          </w:p>
        </w:tc>
        <w:tc>
          <w:tcPr>
            <w:tcW w:w="2400" w:type="dxa"/>
          </w:tcPr>
          <w:p>
            <w:r>
              <w:t>bruksama</w:t>
            </w:r>
          </w:p>
        </w:tc>
        <w:tc>
          <w:tcPr>
            <w:tcW w:w="2400" w:type="dxa"/>
          </w:tcPr>
          <w:p>
            <w:r>
              <w:t>fix GradeEntry review feedback</w:t>
            </w:r>
          </w:p>
        </w:tc>
      </w:tr>
      <w:tr>
        <w:tc>
          <w:tcPr>
            <w:tcW w:w="2400" w:type="dxa"/>
          </w:tcPr>
          <w:p>
            <w:r>
              <w:t>0a5aaeb</w:t>
            </w:r>
          </w:p>
        </w:tc>
        <w:tc>
          <w:tcPr>
            <w:tcW w:w="2400" w:type="dxa"/>
          </w:tcPr>
          <w:p>
            <w:r>
              <w:t>04/07/2026</w:t>
            </w:r>
          </w:p>
        </w:tc>
        <w:tc>
          <w:tcPr>
            <w:tcW w:w="2400" w:type="dxa"/>
          </w:tcPr>
          <w:p>
            <w:r>
              <w:t>bruksama</w:t>
            </w:r>
          </w:p>
        </w:tc>
        <w:tc>
          <w:tcPr>
            <w:tcW w:w="2400" w:type="dxa"/>
          </w:tcPr>
          <w:p>
            <w:r>
              <w:t>ci(test): run solved Jira regressions</w:t>
            </w:r>
          </w:p>
        </w:tc>
      </w:tr>
      <w:tr>
        <w:tc>
          <w:tcPr>
            <w:tcW w:w="2400" w:type="dxa"/>
          </w:tcPr>
          <w:p>
            <w:r>
              <w:t>97ee75a</w:t>
            </w:r>
          </w:p>
        </w:tc>
        <w:tc>
          <w:tcPr>
            <w:tcW w:w="2400" w:type="dxa"/>
          </w:tcPr>
          <w:p>
            <w:r>
              <w:t>10/07/2026</w:t>
            </w:r>
          </w:p>
        </w:tc>
        <w:tc>
          <w:tcPr>
            <w:tcW w:w="2400" w:type="dxa"/>
          </w:tcPr>
          <w:p>
            <w:r>
              <w:t>bruksama</w:t>
            </w:r>
          </w:p>
        </w:tc>
        <w:tc>
          <w:tcPr>
            <w:tcW w:w="2400" w:type="dxa"/>
          </w:tcPr>
          <w:p>
            <w:r>
              <w:t>fix: SCRUM-48</w:t>
            </w:r>
          </w:p>
        </w:tc>
      </w:tr>
    </w:tbl>
    <w:p>
      <w:pPr>
        <w:pStyle w:val="Heading2"/>
      </w:pPr>
      <w:r>
        <w:t>6. Minh Chứng Kiểm Thử Và Chất Lượng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Nhóm minh chứng</w:t>
            </w:r>
          </w:p>
        </w:tc>
        <w:tc>
          <w:tcPr>
            <w:tcW w:w="2400" w:type="dxa"/>
          </w:tcPr>
          <w:p>
            <w:r>
              <w:t>Nguồn</w:t>
            </w:r>
          </w:p>
        </w:tc>
      </w:tr>
      <w:tr>
        <w:tc>
          <w:tcPr>
            <w:tcW w:w="2400" w:type="dxa"/>
          </w:tcPr>
          <w:p>
            <w:r>
              <w:t>Test design</w:t>
            </w:r>
          </w:p>
        </w:tc>
        <w:tc>
          <w:tcPr>
            <w:tcW w:w="2400" w:type="dxa"/>
          </w:tcPr>
          <w:p>
            <w:r>
              <w:t>Jira labels `test-design`, workbook test cases</w:t>
            </w:r>
          </w:p>
        </w:tc>
      </w:tr>
      <w:tr>
        <w:tc>
          <w:tcPr>
            <w:tcW w:w="2400" w:type="dxa"/>
          </w:tcPr>
          <w:p>
            <w:r>
              <w:t>Postman testing</w:t>
            </w:r>
          </w:p>
        </w:tc>
        <w:tc>
          <w:tcPr>
            <w:tcW w:w="2400" w:type="dxa"/>
          </w:tcPr>
          <w:p>
            <w:r>
              <w:t>Jira labels `postman-test`, attachments / Postman run</w:t>
            </w:r>
          </w:p>
        </w:tc>
      </w:tr>
      <w:tr>
        <w:tc>
          <w:tcPr>
            <w:tcW w:w="2400" w:type="dxa"/>
          </w:tcPr>
          <w:p>
            <w:r>
              <w:t>Manual verification</w:t>
            </w:r>
          </w:p>
        </w:tc>
        <w:tc>
          <w:tcPr>
            <w:tcW w:w="2400" w:type="dxa"/>
          </w:tcPr>
          <w:p>
            <w:r>
              <w:t>Jira labels `manual-test`, actual result trong workbook</w:t>
            </w:r>
          </w:p>
        </w:tc>
      </w:tr>
      <w:tr>
        <w:tc>
          <w:tcPr>
            <w:tcW w:w="2400" w:type="dxa"/>
          </w:tcPr>
          <w:p>
            <w:r>
              <w:t>Boundary testing</w:t>
            </w:r>
          </w:p>
        </w:tc>
        <w:tc>
          <w:tcPr>
            <w:tcW w:w="2400" w:type="dxa"/>
          </w:tcPr>
          <w:p>
            <w:r>
              <w:t>Jira labels `boundary-value`, GradeEntry TC 05, 08, 09, 10, 13</w:t>
            </w:r>
          </w:p>
        </w:tc>
      </w:tr>
      <w:tr>
        <w:tc>
          <w:tcPr>
            <w:tcW w:w="2400" w:type="dxa"/>
          </w:tcPr>
          <w:p>
            <w:r>
              <w:t>White-box testing</w:t>
            </w:r>
          </w:p>
        </w:tc>
        <w:tc>
          <w:tcPr>
            <w:tcW w:w="2400" w:type="dxa"/>
          </w:tcPr>
          <w:p>
            <w:r>
              <w:t>SCRUM-48, `AlertControllerTest`, JaCoCo method/line coverage</w:t>
            </w:r>
          </w:p>
        </w:tc>
      </w:tr>
      <w:tr>
        <w:tc>
          <w:tcPr>
            <w:tcW w:w="2400" w:type="dxa"/>
          </w:tcPr>
          <w:p>
            <w:r>
              <w:t>Bug fixing</w:t>
            </w:r>
          </w:p>
        </w:tc>
        <w:tc>
          <w:tcPr>
            <w:tcW w:w="2400" w:type="dxa"/>
          </w:tcPr>
          <w:p>
            <w:r>
              <w:t>Jira labels `bug-fix`, Git commits gắn SCRUM / TC</w:t>
            </w:r>
          </w:p>
        </w:tc>
      </w:tr>
      <w:tr>
        <w:tc>
          <w:tcPr>
            <w:tcW w:w="2400" w:type="dxa"/>
          </w:tcPr>
          <w:p>
            <w:r>
              <w:t>SonarQube</w:t>
            </w:r>
          </w:p>
        </w:tc>
        <w:tc>
          <w:tcPr>
            <w:tcW w:w="2400" w:type="dxa"/>
          </w:tcPr>
          <w:p>
            <w:r>
              <w:t>SCRUM-32, label `sonarqube-scan`</w:t>
            </w:r>
          </w:p>
        </w:tc>
      </w:tr>
      <w:tr>
        <w:tc>
          <w:tcPr>
            <w:tcW w:w="2400" w:type="dxa"/>
          </w:tcPr>
          <w:p>
            <w:r>
              <w:t>CI regression</w:t>
            </w:r>
          </w:p>
        </w:tc>
        <w:tc>
          <w:tcPr>
            <w:tcW w:w="2400" w:type="dxa"/>
          </w:tcPr>
          <w:p>
            <w:r>
              <w:t>Backend unit tests, GradeEntry regression tests</w:t>
            </w:r>
          </w:p>
        </w:tc>
      </w:tr>
    </w:tbl>
    <w:p>
      <w:r>
        <w:t>Kết quả Grade Entry sau cập nhật: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Module</w:t>
            </w:r>
          </w:p>
        </w:tc>
        <w:tc>
          <w:tcPr>
            <w:tcW w:w="2400" w:type="dxa"/>
          </w:tcPr>
          <w:p>
            <w:r>
              <w:t>Tổng TC</w:t>
            </w:r>
          </w:p>
        </w:tc>
        <w:tc>
          <w:tcPr>
            <w:tcW w:w="2400" w:type="dxa"/>
          </w:tcPr>
          <w:p>
            <w:r>
              <w:t>Passed</w:t>
            </w:r>
          </w:p>
        </w:tc>
        <w:tc>
          <w:tcPr>
            <w:tcW w:w="2400" w:type="dxa"/>
          </w:tcPr>
          <w:p>
            <w:r>
              <w:t>Failed</w:t>
            </w:r>
          </w:p>
        </w:tc>
        <w:tc>
          <w:tcPr>
            <w:tcW w:w="2400" w:type="dxa"/>
          </w:tcPr>
          <w:p>
            <w:r>
              <w:t>Ghi chú</w:t>
            </w:r>
          </w:p>
        </w:tc>
      </w:tr>
      <w:tr>
        <w:tc>
          <w:tcPr>
            <w:tcW w:w="2400" w:type="dxa"/>
          </w:tcPr>
          <w:p>
            <w:r>
              <w:t>Grade Entry</w:t>
            </w:r>
          </w:p>
        </w:tc>
        <w:tc>
          <w:tcPr>
            <w:tcW w:w="2400" w:type="dxa"/>
          </w:tcPr>
          <w:p>
            <w:r>
              <w:t>15</w:t>
            </w:r>
          </w:p>
        </w:tc>
        <w:tc>
          <w:tcPr>
            <w:tcW w:w="2400" w:type="dxa"/>
          </w:tcPr>
          <w:p>
            <w:r>
              <w:t>15</w:t>
            </w:r>
          </w:p>
        </w:tc>
        <w:tc>
          <w:tcPr>
            <w:tcW w:w="2400" w:type="dxa"/>
          </w:tcPr>
          <w:p>
            <w:r>
              <w:t>0</w:t>
            </w:r>
          </w:p>
        </w:tc>
        <w:tc>
          <w:tcPr>
            <w:tcW w:w="2400" w:type="dxa"/>
          </w:tcPr>
          <w:p>
            <w:r>
              <w:t>Các case SCRUM-43 đến SCRUM-47 đã cập nhật Passed</w:t>
            </w:r>
          </w:p>
        </w:tc>
      </w:tr>
      <w:tr>
        <w:tc>
          <w:tcPr>
            <w:tcW w:w="2400" w:type="dxa"/>
          </w:tcPr>
          <w:p>
            <w:r>
              <w:t>Alert Controller</w:t>
            </w:r>
          </w:p>
        </w:tc>
        <w:tc>
          <w:tcPr>
            <w:tcW w:w="2400" w:type="dxa"/>
          </w:tcPr>
          <w:p>
            <w:r>
              <w:t>7</w:t>
            </w:r>
          </w:p>
        </w:tc>
        <w:tc>
          <w:tcPr>
            <w:tcW w:w="2400" w:type="dxa"/>
          </w:tcPr>
          <w:p>
            <w:r>
              <w:t>7</w:t>
            </w:r>
          </w:p>
        </w:tc>
        <w:tc>
          <w:tcPr>
            <w:tcW w:w="2400" w:type="dxa"/>
          </w:tcPr>
          <w:p>
            <w:r>
              <w:t>0</w:t>
            </w:r>
          </w:p>
        </w:tc>
        <w:tc>
          <w:tcPr>
            <w:tcW w:w="2400" w:type="dxa"/>
          </w:tcPr>
          <w:p>
            <w:r>
              <w:t>SCRUM-48: 19/19 endpoint methods covered; JaCoCo line/method coverage 100%</w:t>
            </w:r>
          </w:p>
        </w:tc>
      </w:tr>
    </w:tbl>
    <w:p>
      <w:r>
        <w:t>Kết quả coverage cho `AlertController`:</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Metric</w:t>
            </w:r>
          </w:p>
        </w:tc>
        <w:tc>
          <w:tcPr>
            <w:tcW w:w="2400" w:type="dxa"/>
          </w:tcPr>
          <w:p>
            <w:r>
              <w:t>Covered / Total</w:t>
            </w:r>
          </w:p>
        </w:tc>
        <w:tc>
          <w:tcPr>
            <w:tcW w:w="2400" w:type="dxa"/>
          </w:tcPr>
          <w:p>
            <w:r>
              <w:t>Coverage</w:t>
            </w:r>
          </w:p>
        </w:tc>
        <w:tc>
          <w:tcPr>
            <w:tcW w:w="2400" w:type="dxa"/>
          </w:tcPr>
          <w:p>
            <w:r>
              <w:t>Ghi chú</w:t>
            </w:r>
          </w:p>
        </w:tc>
      </w:tr>
      <w:tr>
        <w:tc>
          <w:tcPr>
            <w:tcW w:w="2400" w:type="dxa"/>
          </w:tcPr>
          <w:p>
            <w:r>
              <w:t>Instructions</w:t>
            </w:r>
          </w:p>
        </w:tc>
        <w:tc>
          <w:tcPr>
            <w:tcW w:w="2400" w:type="dxa"/>
          </w:tcPr>
          <w:p>
            <w:r>
              <w:t>126 / 126</w:t>
            </w:r>
          </w:p>
        </w:tc>
        <w:tc>
          <w:tcPr>
            <w:tcW w:w="2400" w:type="dxa"/>
          </w:tcPr>
          <w:p>
            <w:r>
              <w:t>100%</w:t>
            </w:r>
          </w:p>
        </w:tc>
        <w:tc>
          <w:tcPr>
            <w:tcW w:w="2400" w:type="dxa"/>
          </w:tcPr>
          <w:p>
            <w:r>
              <w:t>JaCoCo</w:t>
            </w:r>
          </w:p>
        </w:tc>
      </w:tr>
      <w:tr>
        <w:tc>
          <w:tcPr>
            <w:tcW w:w="2400" w:type="dxa"/>
          </w:tcPr>
          <w:p>
            <w:r>
              <w:t>Lines</w:t>
            </w:r>
          </w:p>
        </w:tc>
        <w:tc>
          <w:tcPr>
            <w:tcW w:w="2400" w:type="dxa"/>
          </w:tcPr>
          <w:p>
            <w:r>
              <w:t>23 / 23</w:t>
            </w:r>
          </w:p>
        </w:tc>
        <w:tc>
          <w:tcPr>
            <w:tcW w:w="2400" w:type="dxa"/>
          </w:tcPr>
          <w:p>
            <w:r>
              <w:t>100%</w:t>
            </w:r>
          </w:p>
        </w:tc>
        <w:tc>
          <w:tcPr>
            <w:tcW w:w="2400" w:type="dxa"/>
          </w:tcPr>
          <w:p>
            <w:r>
              <w:t>JaCoCo</w:t>
            </w:r>
          </w:p>
        </w:tc>
      </w:tr>
      <w:tr>
        <w:tc>
          <w:tcPr>
            <w:tcW w:w="2400" w:type="dxa"/>
          </w:tcPr>
          <w:p>
            <w:r>
              <w:t>Methods</w:t>
            </w:r>
          </w:p>
        </w:tc>
        <w:tc>
          <w:tcPr>
            <w:tcW w:w="2400" w:type="dxa"/>
          </w:tcPr>
          <w:p>
            <w:r>
              <w:t>20 / 20</w:t>
            </w:r>
          </w:p>
        </w:tc>
        <w:tc>
          <w:tcPr>
            <w:tcW w:w="2400" w:type="dxa"/>
          </w:tcPr>
          <w:p>
            <w:r>
              <w:t>100%</w:t>
            </w:r>
          </w:p>
        </w:tc>
        <w:tc>
          <w:tcPr>
            <w:tcW w:w="2400" w:type="dxa"/>
          </w:tcPr>
          <w:p>
            <w:r>
              <w:t>JaCoCo tính cả constructor</w:t>
            </w:r>
          </w:p>
        </w:tc>
      </w:tr>
      <w:tr>
        <w:tc>
          <w:tcPr>
            <w:tcW w:w="2400" w:type="dxa"/>
          </w:tcPr>
          <w:p>
            <w:r>
              <w:t>Endpoint methods</w:t>
            </w:r>
          </w:p>
        </w:tc>
        <w:tc>
          <w:tcPr>
            <w:tcW w:w="2400" w:type="dxa"/>
          </w:tcPr>
          <w:p>
            <w:r>
              <w:t>19 / 19</w:t>
            </w:r>
          </w:p>
        </w:tc>
        <w:tc>
          <w:tcPr>
            <w:tcW w:w="2400" w:type="dxa"/>
          </w:tcPr>
          <w:p>
            <w:r>
              <w:t>100%</w:t>
            </w:r>
          </w:p>
        </w:tc>
        <w:tc>
          <w:tcPr>
            <w:tcW w:w="2400" w:type="dxa"/>
          </w:tcPr>
          <w:p>
            <w:r>
              <w:t>Các endpoint controller</w:t>
            </w:r>
          </w:p>
        </w:tc>
      </w:tr>
      <w:tr>
        <w:tc>
          <w:tcPr>
            <w:tcW w:w="2400" w:type="dxa"/>
          </w:tcPr>
          <w:p>
            <w:r>
              <w:t>Branches</w:t>
            </w:r>
          </w:p>
        </w:tc>
        <w:tc>
          <w:tcPr>
            <w:tcW w:w="2400" w:type="dxa"/>
          </w:tcPr>
          <w:p>
            <w:r>
              <w:t>0 / 0</w:t>
            </w:r>
          </w:p>
        </w:tc>
        <w:tc>
          <w:tcPr>
            <w:tcW w:w="2400" w:type="dxa"/>
          </w:tcPr>
          <w:p>
            <w:r>
              <w:t>N/A</w:t>
            </w:r>
          </w:p>
        </w:tc>
        <w:tc>
          <w:tcPr>
            <w:tcW w:w="2400" w:type="dxa"/>
          </w:tcPr>
          <w:p>
            <w:r>
              <w:t>Controller không có nhánh `if/else`</w:t>
            </w:r>
          </w:p>
        </w:tc>
      </w:tr>
    </w:tbl>
    <w:p>
      <w:pPr>
        <w:pStyle w:val="Heading2"/>
      </w:pPr>
      <w:r>
        <w:t>7. Nhận Xét Chung</w:t>
      </w:r>
    </w:p>
    <w:p>
      <w:r>
        <w:t>• Nhóm có phân chia công việc theo module rõ: Auth, Student, Course, Grade Entry, Statistics, Code Quality.</w:t>
      </w:r>
    </w:p>
    <w:p>
      <w:r>
        <w:t>• Jira thể hiện workload qua assignee, labels, start date, due date và trạng thái.</w:t>
      </w:r>
    </w:p>
    <w:p>
      <w:r>
        <w:t>• Git commit bổ sung bằng chứng kỹ thuật cho các task bug fix và CI.</w:t>
      </w:r>
    </w:p>
    <w:p>
      <w:r>
        <w:t>• Các task kiểm thử có đủ loại: normal case, abnormal case, boundary value.</w:t>
      </w:r>
    </w:p>
    <w:p>
      <w:r>
        <w:t>• Các lỗi quan trọng đã được liên kết với Jira bug/subtask và có trạng thái xử lý.</w:t>
      </w:r>
    </w:p>
    <w:p>
      <w:pPr>
        <w:pStyle w:val="Heading2"/>
      </w:pPr>
      <w:r>
        <w:t>8. Kết Luận</w:t>
      </w:r>
    </w:p>
    <w:p>
      <w:r>
        <w:t>Nhóm đã hoàn thành phần lớn công việc kiểm thử và sửa lỗi theo từng sprint một tuần. Jira được dùng để quản lý task, phân công thành viên, gắn nhãn module và loại kiểm thử. Git commit được dùng làm bằng chứng triển khai cho các bug fix quan trọng. Báo cáo này cho thấy đóng góp của từng thành viên dựa trên dữ liệu cụ thể thay vì mô tả cảm tính.</w:t>
      </w:r>
    </w:p>
    <w:p>
      <w:pPr>
        <w:pStyle w:val="Heading2"/>
      </w:pPr>
      <w:r>
        <w:t>Phụ Lục A. Nguồn Dữ Liệu Nên Đính Kèm Khi Nộp</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Phụ lục</w:t>
            </w:r>
          </w:p>
        </w:tc>
        <w:tc>
          <w:tcPr>
            <w:tcW w:w="2400" w:type="dxa"/>
          </w:tcPr>
          <w:p>
            <w:r>
              <w:t>Nội dung nên xuất</w:t>
            </w:r>
          </w:p>
        </w:tc>
      </w:tr>
      <w:tr>
        <w:tc>
          <w:tcPr>
            <w:tcW w:w="2400" w:type="dxa"/>
          </w:tcPr>
          <w:p>
            <w:r>
              <w:t>A1</w:t>
            </w:r>
          </w:p>
        </w:tc>
        <w:tc>
          <w:tcPr>
            <w:tcW w:w="2400" w:type="dxa"/>
          </w:tcPr>
          <w:p>
            <w:r>
              <w:t>Jira workload export theo assignee</w:t>
            </w:r>
          </w:p>
        </w:tc>
      </w:tr>
      <w:tr>
        <w:tc>
          <w:tcPr>
            <w:tcW w:w="2400" w:type="dxa"/>
          </w:tcPr>
          <w:p>
            <w:r>
              <w:t>A2</w:t>
            </w:r>
          </w:p>
        </w:tc>
        <w:tc>
          <w:tcPr>
            <w:tcW w:w="2400" w:type="dxa"/>
          </w:tcPr>
          <w:p>
            <w:r>
              <w:t>Jira issue list có labels, start date, due date</w:t>
            </w:r>
          </w:p>
        </w:tc>
      </w:tr>
      <w:tr>
        <w:tc>
          <w:tcPr>
            <w:tcW w:w="2400" w:type="dxa"/>
          </w:tcPr>
          <w:p>
            <w:r>
              <w:t>A3</w:t>
            </w:r>
          </w:p>
        </w:tc>
        <w:tc>
          <w:tcPr>
            <w:tcW w:w="2400" w:type="dxa"/>
          </w:tcPr>
          <w:p>
            <w:r>
              <w:t>Git commit log có SCRUM / TC reference</w:t>
            </w:r>
          </w:p>
        </w:tc>
      </w:tr>
      <w:tr>
        <w:tc>
          <w:tcPr>
            <w:tcW w:w="2400" w:type="dxa"/>
          </w:tcPr>
          <w:p>
            <w:r>
              <w:t>A4</w:t>
            </w:r>
          </w:p>
        </w:tc>
        <w:tc>
          <w:tcPr>
            <w:tcW w:w="2400" w:type="dxa"/>
          </w:tcPr>
          <w:p>
            <w:r>
              <w:t>Test workbook `SPTS_Test_Cases_Jira_Workbook.xlsx`</w:t>
            </w:r>
          </w:p>
        </w:tc>
      </w:tr>
      <w:tr>
        <w:tc>
          <w:tcPr>
            <w:tcW w:w="2400" w:type="dxa"/>
          </w:tcPr>
          <w:p>
            <w:r>
              <w:t>A5</w:t>
            </w:r>
          </w:p>
        </w:tc>
        <w:tc>
          <w:tcPr>
            <w:tcW w:w="2400" w:type="dxa"/>
          </w:tcPr>
          <w:p>
            <w:r>
              <w:t>Screenshot CI / test result</w:t>
            </w:r>
          </w:p>
        </w:tc>
      </w:tr>
    </w:tbl>
    <w:p>
      <w:pPr>
        <w:pStyle w:val="Heading2"/>
      </w:pPr>
      <w:r>
        <w:t>Phụ Lục B. Lưu Ý Khi Trình Bày Với Giảng Viên</w:t>
      </w:r>
    </w:p>
    <w:p>
      <w:r>
        <w:t>• Không cần đưa toàn bộ raw Git log vào phần chính, chỉ đưa bảng tóm tắt và commit tiêu biểu.</w:t>
      </w:r>
    </w:p>
    <w:p>
      <w:r>
        <w:t>• Nếu bị hỏi workload, mở Jira export theo assignee.</w:t>
      </w:r>
    </w:p>
    <w:p>
      <w:r>
        <w:t>• Nếu bị hỏi bằng chứng fix, mở commit có SCRUM ID hoặc test workbook.</w:t>
      </w:r>
    </w:p>
    <w:p>
      <w:r>
        <w:t>• Nếu bị hỏi timeline, dùng bảng sprint theo tuần.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